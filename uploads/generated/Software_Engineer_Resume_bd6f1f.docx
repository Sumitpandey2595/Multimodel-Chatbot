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Engineer Resume</w:t>
      </w:r>
    </w:p>
    <w:p>
      <w:r>
        <w:t>Professional Summary: Passionate developer.</w:t>
      </w:r>
    </w:p>
    <w:p>
      <w:r>
        <w:t>Skills: JavaScript, HTML, CSS.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